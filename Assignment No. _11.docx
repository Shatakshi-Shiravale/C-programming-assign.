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947B1">
      <w:pPr>
        <w:pStyle w:val="Heading1"/>
      </w:pPr>
      <w:r>
        <w:t>Foundations of Programming</w:t>
      </w:r>
    </w:p>
    <w:p w14:paraId="1393F790" w14:textId="16C0BABF" w:rsidR="00CE3944" w:rsidRDefault="005947B1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5947B1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5947B1">
      <w:pPr>
        <w:pStyle w:val="Heading2"/>
      </w:pPr>
      <w:r>
        <w:t>OBJECTIVE:</w:t>
      </w:r>
    </w:p>
    <w:p w14:paraId="2ED5D5B5" w14:textId="77777777" w:rsidR="00913BFD" w:rsidRDefault="005947B1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5947B1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5947B1">
      <w:pPr>
        <w:pStyle w:val="Heading2"/>
      </w:pPr>
      <w:r>
        <w:t>PLATFORM:</w:t>
      </w:r>
    </w:p>
    <w:p w14:paraId="1F9B890B" w14:textId="77777777" w:rsidR="00CE3944" w:rsidRDefault="005947B1">
      <w:r>
        <w:t>Linux</w:t>
      </w:r>
    </w:p>
    <w:p w14:paraId="2CE52A89" w14:textId="77777777" w:rsidR="00CE3944" w:rsidRDefault="005947B1">
      <w:pPr>
        <w:pStyle w:val="Heading2"/>
      </w:pPr>
      <w:r>
        <w:lastRenderedPageBreak/>
        <w:t>ALGORITHM:</w:t>
      </w:r>
    </w:p>
    <w:p w14:paraId="30C86747" w14:textId="77777777" w:rsidR="00CE3944" w:rsidRDefault="005947B1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5947B1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5BD096BB" w:rsidR="00913BFD" w:rsidRDefault="00276A81" w:rsidP="00913BFD">
      <w:r>
        <w:t xml:space="preserve"> </w:t>
      </w:r>
      <w:r w:rsidR="0016336A" w:rsidRPr="0016336A">
        <w:drawing>
          <wp:inline distT="0" distB="0" distL="0" distR="0" wp14:anchorId="2750CAB5" wp14:editId="623493A8">
            <wp:extent cx="2562225" cy="2373913"/>
            <wp:effectExtent l="0" t="0" r="0" b="7620"/>
            <wp:docPr id="17352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13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9784" cy="239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276A81">
        <w:drawing>
          <wp:inline distT="0" distB="0" distL="0" distR="0" wp14:anchorId="5B7B37CD" wp14:editId="62DC34AD">
            <wp:extent cx="2384981" cy="2409825"/>
            <wp:effectExtent l="0" t="0" r="0" b="0"/>
            <wp:docPr id="3305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8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452" cy="241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4BFF" w14:textId="6F37BAB3" w:rsidR="00145FAB" w:rsidRDefault="0031164B" w:rsidP="00913BFD">
      <w:r w:rsidRPr="0031164B">
        <w:drawing>
          <wp:inline distT="0" distB="0" distL="0" distR="0" wp14:anchorId="46F68C08" wp14:editId="14F17043">
            <wp:extent cx="2414588" cy="2528699"/>
            <wp:effectExtent l="0" t="0" r="5080" b="5080"/>
            <wp:docPr id="14002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7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784" cy="253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15294F" w:rsidRPr="0015294F">
        <w:drawing>
          <wp:inline distT="0" distB="0" distL="0" distR="0" wp14:anchorId="4802520C" wp14:editId="7EC42BC4">
            <wp:extent cx="2671763" cy="2600640"/>
            <wp:effectExtent l="0" t="0" r="0" b="9525"/>
            <wp:docPr id="1798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632" cy="260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C46C" w14:textId="22102465" w:rsidR="0015294F" w:rsidRPr="00913BFD" w:rsidRDefault="00F82F95" w:rsidP="00913BFD">
      <w:r w:rsidRPr="00F82F95">
        <w:lastRenderedPageBreak/>
        <w:drawing>
          <wp:inline distT="0" distB="0" distL="0" distR="0" wp14:anchorId="6050EB37" wp14:editId="566125F2">
            <wp:extent cx="2862263" cy="2617409"/>
            <wp:effectExtent l="0" t="0" r="0" b="0"/>
            <wp:docPr id="200377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2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382" cy="26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5947B1">
      <w:pPr>
        <w:pStyle w:val="Heading2"/>
      </w:pPr>
      <w:r>
        <w:t>OUTPUT:</w:t>
      </w:r>
    </w:p>
    <w:p w14:paraId="1CC073B1" w14:textId="2899D570" w:rsidR="00CE3944" w:rsidRDefault="005947B1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5947B1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5947B1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lastRenderedPageBreak/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FAB"/>
    <w:rsid w:val="0015074B"/>
    <w:rsid w:val="0015294F"/>
    <w:rsid w:val="0016336A"/>
    <w:rsid w:val="001D0BEA"/>
    <w:rsid w:val="00276A81"/>
    <w:rsid w:val="0029639D"/>
    <w:rsid w:val="0031164B"/>
    <w:rsid w:val="00326F90"/>
    <w:rsid w:val="003C4BD8"/>
    <w:rsid w:val="0064573A"/>
    <w:rsid w:val="00913BFD"/>
    <w:rsid w:val="00AA1D8D"/>
    <w:rsid w:val="00B47730"/>
    <w:rsid w:val="00B612DE"/>
    <w:rsid w:val="00B93C7C"/>
    <w:rsid w:val="00CB0664"/>
    <w:rsid w:val="00CE3944"/>
    <w:rsid w:val="00F82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Shatakshi Shiravale</cp:lastModifiedBy>
  <cp:revision>8</cp:revision>
  <dcterms:created xsi:type="dcterms:W3CDTF">2026-04-21T04:54:00Z</dcterms:created>
  <dcterms:modified xsi:type="dcterms:W3CDTF">2026-04-21T04:58:00Z</dcterms:modified>
  <cp:category/>
</cp:coreProperties>
</file>