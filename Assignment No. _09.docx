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D65845">
      <w:pPr>
        <w:pStyle w:val="Heading1"/>
      </w:pPr>
      <w:r>
        <w:t>Foundations of Programming</w:t>
      </w:r>
    </w:p>
    <w:p w14:paraId="1393F790" w14:textId="4CEEF3EA" w:rsidR="00CE3944" w:rsidRDefault="00D65845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B612DE">
        <w:t>9</w:t>
      </w:r>
      <w:r>
        <w:br/>
      </w:r>
    </w:p>
    <w:p w14:paraId="2E8D0AE2" w14:textId="77777777" w:rsidR="00CE3944" w:rsidRDefault="00D65845">
      <w:pPr>
        <w:pStyle w:val="Heading2"/>
      </w:pPr>
      <w:r>
        <w:t>PROBLEM STATEMENT:</w:t>
      </w:r>
    </w:p>
    <w:p w14:paraId="73E74316" w14:textId="77777777" w:rsidR="00CE3944" w:rsidRDefault="00D65845">
      <w:r>
        <w:t>Write a program in C to check whether the given number is an Armstrong number or not.</w:t>
      </w:r>
      <w:r>
        <w:br/>
      </w:r>
      <w:r>
        <w:t>An Armstrong number is an integer with three digits such that the sum of the cubes of its digits is equal to the number itself.</w:t>
      </w:r>
      <w:r>
        <w:br/>
        <w:t>Example: 371</w:t>
      </w:r>
    </w:p>
    <w:p w14:paraId="0A058BAC" w14:textId="77777777" w:rsidR="00CE3944" w:rsidRDefault="00D65845">
      <w:pPr>
        <w:pStyle w:val="Heading2"/>
      </w:pPr>
      <w:r>
        <w:t>OBJECTIVE:</w:t>
      </w:r>
    </w:p>
    <w:p w14:paraId="11CBEF86" w14:textId="77777777" w:rsidR="00CE3944" w:rsidRDefault="00D65845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57B09755" w14:textId="77777777" w:rsidR="00CE3944" w:rsidRDefault="00D65845">
      <w:pPr>
        <w:pStyle w:val="Heading2"/>
      </w:pPr>
      <w:r>
        <w:t>THEORY:</w:t>
      </w:r>
    </w:p>
    <w:p w14:paraId="2CAA85CD" w14:textId="77777777" w:rsidR="00CE3944" w:rsidRDefault="00D65845">
      <w:r>
        <w:t>An Armstrong number (also called a narcissistic number) is a number that is equal to the sum of the cubes of its digits. For a three-digit number abc, it is an Armstrong number if:</w:t>
      </w:r>
      <w:r>
        <w:br/>
        <w:t>a³ + b³ + c³ = abc</w:t>
      </w:r>
      <w:r>
        <w:br/>
        <w:t>For example, 371 is an Armstrong number because:</w:t>
      </w:r>
      <w:r>
        <w:br/>
        <w:t>3³ + 7³ + 1³ = 27 + 343 + 1 = 371.</w:t>
      </w:r>
    </w:p>
    <w:p w14:paraId="24DBCEDC" w14:textId="77777777" w:rsidR="00CE3944" w:rsidRDefault="00D65845">
      <w:pPr>
        <w:pStyle w:val="Heading2"/>
      </w:pPr>
      <w:r>
        <w:t>PLATFORM:</w:t>
      </w:r>
    </w:p>
    <w:p w14:paraId="1F9B890B" w14:textId="77777777" w:rsidR="00CE3944" w:rsidRDefault="00D65845">
      <w:r>
        <w:t>Linux</w:t>
      </w:r>
    </w:p>
    <w:p w14:paraId="2CE52A89" w14:textId="77777777" w:rsidR="00CE3944" w:rsidRDefault="00D65845">
      <w:pPr>
        <w:pStyle w:val="Heading2"/>
      </w:pPr>
      <w:r>
        <w:t>ALGORITHM:</w:t>
      </w:r>
    </w:p>
    <w:p w14:paraId="6E9DA4CE" w14:textId="08DE928F" w:rsidR="00CE3944" w:rsidRDefault="00D65845">
      <w:r>
        <w:t>1.</w:t>
      </w:r>
    </w:p>
    <w:p w14:paraId="132ECCC3" w14:textId="7CC9FAD5" w:rsidR="00CE3944" w:rsidRDefault="00D65845" w:rsidP="00872D16">
      <w:pPr>
        <w:pStyle w:val="Heading2"/>
      </w:pPr>
      <w:r>
        <w:t>C PROGRAM:</w:t>
      </w:r>
    </w:p>
    <w:p w14:paraId="057210A3" w14:textId="77777777" w:rsidR="00CE3944" w:rsidRDefault="00D65845">
      <w:pPr>
        <w:pStyle w:val="Heading2"/>
      </w:pPr>
      <w:r>
        <w:t>I</w:t>
      </w:r>
      <w:r>
        <w:t>NPUT:</w:t>
      </w:r>
    </w:p>
    <w:p w14:paraId="03F4EEBF" w14:textId="77777777" w:rsidR="00CE3944" w:rsidRDefault="00D65845">
      <w:r>
        <w:t>Enter a three-digit number.</w:t>
      </w:r>
      <w:r>
        <w:br/>
        <w:t>Example Input:</w:t>
      </w:r>
      <w:r>
        <w:br/>
        <w:t>371</w:t>
      </w:r>
    </w:p>
    <w:p w14:paraId="6D582C65" w14:textId="3B493E15" w:rsidR="00B612DE" w:rsidRDefault="00B612DE">
      <w:r>
        <w:t>Paste Screen Shot of Input</w:t>
      </w:r>
    </w:p>
    <w:p w14:paraId="704019F8" w14:textId="6AA458B7" w:rsidR="006327DB" w:rsidRDefault="00BC1C72">
      <w:r>
        <w:rPr>
          <w:noProof/>
        </w:rPr>
        <w:lastRenderedPageBreak/>
        <w:drawing>
          <wp:inline distT="0" distB="0" distL="0" distR="0" wp14:anchorId="3DEC60B6" wp14:editId="76225757">
            <wp:extent cx="5628904" cy="2550597"/>
            <wp:effectExtent l="0" t="0" r="0" b="2540"/>
            <wp:docPr id="175967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3796" name=""/>
                    <pic:cNvPicPr/>
                  </pic:nvPicPr>
                  <pic:blipFill rotWithShape="1">
                    <a:blip r:embed="rId9"/>
                    <a:srcRect t="22500" b="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295" cy="2567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7CB55" w14:textId="77777777" w:rsidR="00CE3944" w:rsidRDefault="00D65845">
      <w:pPr>
        <w:pStyle w:val="Heading2"/>
      </w:pPr>
      <w:r>
        <w:t>OUTPUT:</w:t>
      </w:r>
    </w:p>
    <w:p w14:paraId="1CC073B1" w14:textId="77777777" w:rsidR="00CE3944" w:rsidRDefault="00D65845">
      <w:r>
        <w:t>Example Output:</w:t>
      </w:r>
      <w:r>
        <w:br/>
        <w:t>371 is an Armstrong number.</w:t>
      </w:r>
    </w:p>
    <w:p w14:paraId="306C45A3" w14:textId="5E771BE3" w:rsidR="00B612DE" w:rsidRDefault="00B612DE">
      <w:r>
        <w:t>Paste Screen Shot of Output</w:t>
      </w:r>
    </w:p>
    <w:p w14:paraId="551FC979" w14:textId="3F80FB1A" w:rsidR="00BC1C72" w:rsidRDefault="00BC1C72">
      <w:r>
        <w:rPr>
          <w:noProof/>
        </w:rPr>
        <w:drawing>
          <wp:inline distT="0" distB="0" distL="0" distR="0" wp14:anchorId="522DED9C" wp14:editId="1ADFABD6">
            <wp:extent cx="5486400" cy="2485716"/>
            <wp:effectExtent l="0" t="0" r="0" b="0"/>
            <wp:docPr id="178646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3796" name=""/>
                    <pic:cNvPicPr/>
                  </pic:nvPicPr>
                  <pic:blipFill rotWithShape="1">
                    <a:blip r:embed="rId9"/>
                    <a:srcRect t="22500" b="5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85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311CA" w14:textId="77777777" w:rsidR="00CE3944" w:rsidRDefault="00D65845">
      <w:pPr>
        <w:pStyle w:val="Heading2"/>
      </w:pPr>
      <w:r>
        <w:t>CONCLUSION:</w:t>
      </w:r>
    </w:p>
    <w:p w14:paraId="426E269C" w14:textId="77777777" w:rsidR="00CE3944" w:rsidRDefault="00D65845">
      <w:r>
        <w:t>Thus, we have successfully written a C program to check whether a given number is an Armstrong number using loops and arithmetic operations.</w:t>
      </w:r>
    </w:p>
    <w:p w14:paraId="16CBF94E" w14:textId="77777777" w:rsidR="00CE3944" w:rsidRDefault="00D65845">
      <w:pPr>
        <w:pStyle w:val="Heading2"/>
      </w:pPr>
      <w:r>
        <w:t>FAQs:</w:t>
      </w:r>
    </w:p>
    <w:p w14:paraId="2A27D584" w14:textId="045AF91D" w:rsidR="00CE3944" w:rsidRDefault="00D65845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CE3944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AF702" w14:textId="77777777" w:rsidR="00BC1C72" w:rsidRDefault="00BC1C72" w:rsidP="00BC1C72">
      <w:pPr>
        <w:spacing w:after="0" w:line="240" w:lineRule="auto"/>
      </w:pPr>
      <w:r>
        <w:separator/>
      </w:r>
    </w:p>
  </w:endnote>
  <w:endnote w:type="continuationSeparator" w:id="0">
    <w:p w14:paraId="32C2CD8E" w14:textId="77777777" w:rsidR="00BC1C72" w:rsidRDefault="00BC1C72" w:rsidP="00BC1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BE256" w14:textId="77777777" w:rsidR="00BC1C72" w:rsidRDefault="00BC1C72" w:rsidP="00BC1C72">
      <w:pPr>
        <w:spacing w:after="0" w:line="240" w:lineRule="auto"/>
      </w:pPr>
      <w:r>
        <w:separator/>
      </w:r>
    </w:p>
  </w:footnote>
  <w:footnote w:type="continuationSeparator" w:id="0">
    <w:p w14:paraId="7DC517BE" w14:textId="77777777" w:rsidR="00BC1C72" w:rsidRDefault="00BC1C72" w:rsidP="00BC1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6F409" w14:textId="60379C32" w:rsidR="00BC1C72" w:rsidRDefault="00BC1C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27DB"/>
    <w:rsid w:val="0064573A"/>
    <w:rsid w:val="00872D16"/>
    <w:rsid w:val="00AA1D8D"/>
    <w:rsid w:val="00B47730"/>
    <w:rsid w:val="00B612DE"/>
    <w:rsid w:val="00BC1C72"/>
    <w:rsid w:val="00BD36B0"/>
    <w:rsid w:val="00CB0664"/>
    <w:rsid w:val="00CE3944"/>
    <w:rsid w:val="00D65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Shatakshi Shiravale</cp:lastModifiedBy>
  <cp:revision>7</cp:revision>
  <dcterms:created xsi:type="dcterms:W3CDTF">2026-01-30T11:29:00Z</dcterms:created>
  <dcterms:modified xsi:type="dcterms:W3CDTF">2026-02-20T05:23:00Z</dcterms:modified>
  <cp:category/>
</cp:coreProperties>
</file>