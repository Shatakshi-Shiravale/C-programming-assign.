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  <w:lang w:val="en-IN" w:eastAsia="en-IN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C20B96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proofErr w:type="gramStart"/>
      <w:r>
        <w:t>Lab Assignment No.</w:t>
      </w:r>
      <w:proofErr w:type="gramEnd"/>
      <w:r>
        <w:t xml:space="preserve">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C20B96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C20B96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C20B96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C20B96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C20B96">
      <w:r>
        <w:t>PLATFORM:</w:t>
      </w:r>
    </w:p>
    <w:p w14:paraId="78D615D8" w14:textId="77777777" w:rsidR="00795422" w:rsidRDefault="00C20B96">
      <w:r>
        <w:t>Linux</w:t>
      </w:r>
    </w:p>
    <w:p w14:paraId="4810F987" w14:textId="77777777" w:rsidR="00795422" w:rsidRDefault="00795422"/>
    <w:p w14:paraId="4E4185D6" w14:textId="77777777" w:rsidR="00795422" w:rsidRDefault="00C20B96">
      <w:r>
        <w:lastRenderedPageBreak/>
        <w:t>INPUT:</w:t>
      </w:r>
    </w:p>
    <w:p w14:paraId="42B83BC2" w14:textId="77777777" w:rsidR="00795422" w:rsidRDefault="00C20B96">
      <w:r>
        <w:t>Choice of operation and two numbers</w:t>
      </w:r>
    </w:p>
    <w:p w14:paraId="09482424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#include &lt;</w:t>
      </w:r>
      <w:proofErr w:type="spellStart"/>
      <w:r w:rsidRPr="00C20B96">
        <w:rPr>
          <w:rFonts w:ascii="Arial" w:eastAsia="Times New Roman" w:hAnsi="Arial" w:cs="Arial"/>
          <w:color w:val="000000"/>
          <w:lang w:val="en-IN" w:eastAsia="en-IN"/>
        </w:rPr>
        <w:t>stdio.h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&gt;</w:t>
      </w:r>
    </w:p>
    <w:p w14:paraId="2F9F3639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EFE494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 xml:space="preserve"> main() {</w:t>
      </w:r>
    </w:p>
    <w:p w14:paraId="5320BA43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 xml:space="preserve"> </w:t>
      </w:r>
      <w:proofErr w:type="spellStart"/>
      <w:r w:rsidRPr="00C20B96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;</w:t>
      </w:r>
    </w:p>
    <w:p w14:paraId="29967488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 xml:space="preserve"> c;</w:t>
      </w:r>
    </w:p>
    <w:p w14:paraId="0C01573B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</w:t>
      </w: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>"ENTER A NUMBER: ");</w:t>
      </w:r>
    </w:p>
    <w:p w14:paraId="2A7C3366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</w:t>
      </w: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scanf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>"%d",&amp;</w:t>
      </w:r>
      <w:proofErr w:type="spellStart"/>
      <w:r w:rsidRPr="00C20B96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79CC9609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</w:t>
      </w:r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for(</w:t>
      </w:r>
      <w:proofErr w:type="spellStart"/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 xml:space="preserve"> i=1;i&lt;=10;i++){</w:t>
      </w:r>
    </w:p>
    <w:p w14:paraId="38A4CA23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    c=</w:t>
      </w:r>
      <w:proofErr w:type="spellStart"/>
      <w:r w:rsidRPr="00C20B96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*i;</w:t>
      </w:r>
    </w:p>
    <w:p w14:paraId="24EB65BA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    </w:t>
      </w:r>
      <w:proofErr w:type="spellStart"/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>"%d\</w:t>
      </w:r>
      <w:proofErr w:type="spellStart"/>
      <w:r w:rsidRPr="00C20B96">
        <w:rPr>
          <w:rFonts w:ascii="Arial" w:eastAsia="Times New Roman" w:hAnsi="Arial" w:cs="Arial"/>
          <w:color w:val="000000"/>
          <w:lang w:val="en-IN" w:eastAsia="en-IN"/>
        </w:rPr>
        <w:t>n",c</w:t>
      </w:r>
      <w:proofErr w:type="spellEnd"/>
      <w:r w:rsidRPr="00C20B96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75AA4F35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}</w:t>
      </w:r>
    </w:p>
    <w:p w14:paraId="21AD9EC4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</w:t>
      </w:r>
    </w:p>
    <w:p w14:paraId="1CB07815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gramStart"/>
      <w:r w:rsidRPr="00C20B96">
        <w:rPr>
          <w:rFonts w:ascii="Arial" w:eastAsia="Times New Roman" w:hAnsi="Arial" w:cs="Arial"/>
          <w:color w:val="000000"/>
          <w:lang w:val="en-IN" w:eastAsia="en-IN"/>
        </w:rPr>
        <w:t>return</w:t>
      </w:r>
      <w:proofErr w:type="gramEnd"/>
      <w:r w:rsidRPr="00C20B96">
        <w:rPr>
          <w:rFonts w:ascii="Arial" w:eastAsia="Times New Roman" w:hAnsi="Arial" w:cs="Arial"/>
          <w:color w:val="000000"/>
          <w:lang w:val="en-IN" w:eastAsia="en-IN"/>
        </w:rPr>
        <w:t xml:space="preserve"> 0;</w:t>
      </w:r>
    </w:p>
    <w:p w14:paraId="38FB7DEB" w14:textId="77777777" w:rsidR="00C20B96" w:rsidRPr="00C20B96" w:rsidRDefault="00C20B96" w:rsidP="00C2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20B96">
        <w:rPr>
          <w:rFonts w:ascii="Arial" w:eastAsia="Times New Roman" w:hAnsi="Arial" w:cs="Arial"/>
          <w:color w:val="000000"/>
          <w:lang w:val="en-IN" w:eastAsia="en-IN"/>
        </w:rPr>
        <w:t>}</w:t>
      </w:r>
    </w:p>
    <w:p w14:paraId="270799C7" w14:textId="77777777" w:rsidR="00C20B96" w:rsidRDefault="00C20B96"/>
    <w:p w14:paraId="30D95339" w14:textId="77777777" w:rsidR="00795422" w:rsidRDefault="00795422"/>
    <w:p w14:paraId="1C5A9211" w14:textId="77777777" w:rsidR="00795422" w:rsidRDefault="00C20B96">
      <w:r>
        <w:t>OUTPUT:</w:t>
      </w:r>
    </w:p>
    <w:p w14:paraId="59A26047" w14:textId="77777777" w:rsidR="00795422" w:rsidRDefault="00C20B96">
      <w:r>
        <w:t>Displays the result of the selected arithmetic operation</w:t>
      </w:r>
    </w:p>
    <w:p w14:paraId="231A745E" w14:textId="375297BA" w:rsidR="00C20B96" w:rsidRDefault="00C20B96">
      <w:bookmarkStart w:id="0" w:name="_GoBack"/>
      <w:bookmarkEnd w:id="0"/>
      <w:r w:rsidRPr="00C20B96">
        <w:drawing>
          <wp:inline distT="0" distB="0" distL="0" distR="0" wp14:anchorId="76937C5B" wp14:editId="68256EE9">
            <wp:extent cx="5486400" cy="159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7649" w14:textId="77777777" w:rsidR="00795422" w:rsidRDefault="00795422"/>
    <w:p w14:paraId="544A96F9" w14:textId="77777777" w:rsidR="00795422" w:rsidRDefault="00C20B96">
      <w:r>
        <w:t>SAMPLE INPUT:</w:t>
      </w:r>
    </w:p>
    <w:p w14:paraId="4C8EC119" w14:textId="77777777" w:rsidR="00795422" w:rsidRDefault="00C20B96">
      <w:r>
        <w:t>1</w:t>
      </w:r>
    </w:p>
    <w:p w14:paraId="1B92B27A" w14:textId="77777777" w:rsidR="00795422" w:rsidRDefault="00C20B96">
      <w:r>
        <w:t>10 5</w:t>
      </w:r>
    </w:p>
    <w:p w14:paraId="65D5B65A" w14:textId="77777777" w:rsidR="00795422" w:rsidRDefault="00795422"/>
    <w:p w14:paraId="52C19833" w14:textId="77777777" w:rsidR="00795422" w:rsidRDefault="00C20B96">
      <w:r>
        <w:t>SAMPLE OUTPUT:</w:t>
      </w:r>
    </w:p>
    <w:p w14:paraId="67F8BFE1" w14:textId="77777777" w:rsidR="00795422" w:rsidRDefault="00C20B96">
      <w:r>
        <w:t>Addition = 15</w:t>
      </w:r>
    </w:p>
    <w:p w14:paraId="4CE61565" w14:textId="77777777" w:rsidR="00795422" w:rsidRDefault="00795422"/>
    <w:p w14:paraId="31CFAACB" w14:textId="77777777" w:rsidR="00795422" w:rsidRDefault="00C20B96">
      <w:r>
        <w:t>CONCLUSION:</w:t>
      </w:r>
    </w:p>
    <w:p w14:paraId="06D80531" w14:textId="77777777" w:rsidR="00795422" w:rsidRDefault="00C20B96">
      <w:r>
        <w:t xml:space="preserve">Thus, the menu driven program in C successfully performs basic arithmetic </w:t>
      </w:r>
      <w:r>
        <w:t>operations using switch–case statements.</w:t>
      </w:r>
    </w:p>
    <w:p w14:paraId="284BDB4E" w14:textId="77777777" w:rsidR="00795422" w:rsidRDefault="00795422"/>
    <w:p w14:paraId="01290326" w14:textId="77777777" w:rsidR="00795422" w:rsidRDefault="00C20B96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AA1D8D"/>
    <w:rsid w:val="00B47730"/>
    <w:rsid w:val="00C20B96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0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B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2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0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B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2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8B771C-E45E-4AC9-B803-951D27A86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</cp:lastModifiedBy>
  <cp:revision>3</cp:revision>
  <dcterms:created xsi:type="dcterms:W3CDTF">2026-01-14T07:47:00Z</dcterms:created>
  <dcterms:modified xsi:type="dcterms:W3CDTF">2026-02-20T06:12:00Z</dcterms:modified>
  <cp:category/>
</cp:coreProperties>
</file>