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50180650" w14:textId="77777777" w:rsidR="00493C0F" w:rsidRDefault="00493C0F" w:rsidP="003B7A60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B71B61" w14:textId="77777777" w:rsidR="00493C0F" w:rsidRDefault="00493C0F" w:rsidP="003B7A60">
      <w:pPr>
        <w:spacing w:after="0" w:line="240" w:lineRule="auto"/>
      </w:pPr>
    </w:p>
    <w:p w14:paraId="3FA23CCB" w14:textId="77777777" w:rsidR="00493C0F" w:rsidRDefault="00493C0F" w:rsidP="003B7A60">
      <w:pPr>
        <w:spacing w:after="0" w:line="240" w:lineRule="auto"/>
      </w:pPr>
      <w:r>
        <w:t>#define MAX 10</w:t>
      </w:r>
    </w:p>
    <w:p w14:paraId="4E030871" w14:textId="77777777" w:rsidR="00493C0F" w:rsidRDefault="00493C0F" w:rsidP="003B7A60">
      <w:pPr>
        <w:spacing w:after="0" w:line="240" w:lineRule="auto"/>
      </w:pPr>
    </w:p>
    <w:p w14:paraId="6567C8F1" w14:textId="77777777" w:rsidR="00493C0F" w:rsidRDefault="00493C0F" w:rsidP="003B7A60">
      <w:pPr>
        <w:spacing w:after="0" w:line="240" w:lineRule="auto"/>
      </w:pPr>
      <w:r>
        <w:t>// Function for matrix addition</w:t>
      </w:r>
    </w:p>
    <w:p w14:paraId="5994A2FC" w14:textId="77777777" w:rsidR="00493C0F" w:rsidRDefault="00493C0F" w:rsidP="003B7A60">
      <w:pPr>
        <w:spacing w:after="0" w:line="240" w:lineRule="auto"/>
      </w:pPr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int A[MAX][MAX], int B[MAX][MAX], int n) {</w:t>
      </w:r>
    </w:p>
    <w:p w14:paraId="363D8ACB" w14:textId="77777777" w:rsidR="00493C0F" w:rsidRDefault="00493C0F" w:rsidP="003B7A60">
      <w:pPr>
        <w:spacing w:after="0" w:line="240" w:lineRule="auto"/>
      </w:pPr>
      <w:r>
        <w:t xml:space="preserve">    int </w:t>
      </w:r>
      <w:proofErr w:type="spellStart"/>
      <w:r>
        <w:t>i</w:t>
      </w:r>
      <w:proofErr w:type="spellEnd"/>
      <w:r>
        <w:t>, j, C[MAX][MAX];</w:t>
      </w:r>
    </w:p>
    <w:p w14:paraId="72026123" w14:textId="77777777" w:rsidR="00493C0F" w:rsidRDefault="00493C0F" w:rsidP="003B7A60">
      <w:pPr>
        <w:spacing w:after="0" w:line="240" w:lineRule="auto"/>
      </w:pPr>
    </w:p>
    <w:p w14:paraId="60558249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nAddition</w:t>
      </w:r>
      <w:proofErr w:type="spellEnd"/>
      <w:r>
        <w:t xml:space="preserve"> Result:\n");</w:t>
      </w:r>
    </w:p>
    <w:p w14:paraId="4B740D0D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258018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3FAFE06D" w14:textId="77777777" w:rsidR="00493C0F" w:rsidRDefault="00493C0F" w:rsidP="003B7A60">
      <w:pPr>
        <w:spacing w:after="0" w:line="240" w:lineRule="auto"/>
      </w:pPr>
      <w:r>
        <w:t xml:space="preserve">            C[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594188EB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C[</w:t>
      </w:r>
      <w:proofErr w:type="spellStart"/>
      <w:r>
        <w:t>i</w:t>
      </w:r>
      <w:proofErr w:type="spellEnd"/>
      <w:r>
        <w:t>][j]);</w:t>
      </w:r>
    </w:p>
    <w:p w14:paraId="422E789C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0BD5DF54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6E54726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44E74808" w14:textId="77777777" w:rsidR="00493C0F" w:rsidRDefault="00493C0F" w:rsidP="003B7A60">
      <w:pPr>
        <w:spacing w:after="0" w:line="240" w:lineRule="auto"/>
      </w:pPr>
      <w:r>
        <w:t>}</w:t>
      </w:r>
    </w:p>
    <w:p w14:paraId="77C342D4" w14:textId="77777777" w:rsidR="00493C0F" w:rsidRDefault="00493C0F" w:rsidP="003B7A60">
      <w:pPr>
        <w:spacing w:after="0" w:line="240" w:lineRule="auto"/>
      </w:pPr>
    </w:p>
    <w:p w14:paraId="18E7BCBF" w14:textId="77777777" w:rsidR="00493C0F" w:rsidRDefault="00493C0F" w:rsidP="003B7A60">
      <w:pPr>
        <w:spacing w:after="0" w:line="240" w:lineRule="auto"/>
      </w:pPr>
      <w:r>
        <w:t>// Function to find saddle point</w:t>
      </w:r>
    </w:p>
    <w:p w14:paraId="0D40BD70" w14:textId="77777777" w:rsidR="00493C0F" w:rsidRDefault="00493C0F" w:rsidP="003B7A60">
      <w:pPr>
        <w:spacing w:after="0" w:line="240" w:lineRule="auto"/>
      </w:pPr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int A[MAX][MAX], int n) {</w:t>
      </w:r>
    </w:p>
    <w:p w14:paraId="07B02132" w14:textId="77777777" w:rsidR="00493C0F" w:rsidRDefault="00493C0F" w:rsidP="003B7A60">
      <w:pPr>
        <w:spacing w:after="0" w:line="240" w:lineRule="auto"/>
      </w:pPr>
      <w:r>
        <w:t xml:space="preserve">    int </w:t>
      </w:r>
      <w:proofErr w:type="spellStart"/>
      <w:r>
        <w:t>i</w:t>
      </w:r>
      <w:proofErr w:type="spellEnd"/>
      <w:r>
        <w:t>, j, k, min, col, flag = 0;</w:t>
      </w:r>
    </w:p>
    <w:p w14:paraId="0AF634CA" w14:textId="77777777" w:rsidR="00493C0F" w:rsidRDefault="00493C0F" w:rsidP="003B7A60">
      <w:pPr>
        <w:spacing w:after="0" w:line="240" w:lineRule="auto"/>
      </w:pPr>
    </w:p>
    <w:p w14:paraId="2253D0A6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4782AAE" w14:textId="77777777" w:rsidR="00493C0F" w:rsidRDefault="00493C0F" w:rsidP="003B7A60">
      <w:pPr>
        <w:spacing w:after="0" w:line="240" w:lineRule="auto"/>
      </w:pPr>
      <w:r>
        <w:t xml:space="preserve">        min = A[</w:t>
      </w:r>
      <w:proofErr w:type="spellStart"/>
      <w:r>
        <w:t>i</w:t>
      </w:r>
      <w:proofErr w:type="spellEnd"/>
      <w:r>
        <w:t>][0];</w:t>
      </w:r>
    </w:p>
    <w:p w14:paraId="1109F56F" w14:textId="77777777" w:rsidR="00493C0F" w:rsidRDefault="00493C0F" w:rsidP="003B7A60">
      <w:pPr>
        <w:spacing w:after="0" w:line="240" w:lineRule="auto"/>
      </w:pPr>
      <w:r>
        <w:t xml:space="preserve">        col = 0;</w:t>
      </w:r>
    </w:p>
    <w:p w14:paraId="46195AD9" w14:textId="77777777" w:rsidR="00493C0F" w:rsidRDefault="00493C0F" w:rsidP="003B7A60">
      <w:pPr>
        <w:spacing w:after="0" w:line="240" w:lineRule="auto"/>
      </w:pPr>
    </w:p>
    <w:p w14:paraId="55BF0129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 = 1; j &lt; n; </w:t>
      </w:r>
      <w:proofErr w:type="spellStart"/>
      <w:r>
        <w:t>j++</w:t>
      </w:r>
      <w:proofErr w:type="spellEnd"/>
      <w:r>
        <w:t>) {</w:t>
      </w:r>
    </w:p>
    <w:p w14:paraId="1B9C62EE" w14:textId="77777777" w:rsidR="00493C0F" w:rsidRDefault="00493C0F" w:rsidP="003B7A60">
      <w:pPr>
        <w:spacing w:after="0" w:line="240" w:lineRule="auto"/>
      </w:pPr>
      <w:r>
        <w:t xml:space="preserve">            if(A[</w:t>
      </w:r>
      <w:proofErr w:type="spellStart"/>
      <w:r>
        <w:t>i</w:t>
      </w:r>
      <w:proofErr w:type="spellEnd"/>
      <w:r>
        <w:t>][j] &lt; min) {</w:t>
      </w:r>
    </w:p>
    <w:p w14:paraId="598C008D" w14:textId="77777777" w:rsidR="00493C0F" w:rsidRDefault="00493C0F" w:rsidP="003B7A60">
      <w:pPr>
        <w:spacing w:after="0" w:line="240" w:lineRule="auto"/>
      </w:pPr>
      <w:r>
        <w:t xml:space="preserve">                min = A[</w:t>
      </w:r>
      <w:proofErr w:type="spellStart"/>
      <w:r>
        <w:t>i</w:t>
      </w:r>
      <w:proofErr w:type="spellEnd"/>
      <w:r>
        <w:t>][j];</w:t>
      </w:r>
    </w:p>
    <w:p w14:paraId="6AFE14FC" w14:textId="77777777" w:rsidR="00493C0F" w:rsidRDefault="00493C0F" w:rsidP="003B7A60">
      <w:pPr>
        <w:spacing w:after="0" w:line="240" w:lineRule="auto"/>
      </w:pPr>
      <w:r>
        <w:t xml:space="preserve">                col = j;</w:t>
      </w:r>
    </w:p>
    <w:p w14:paraId="3077F9BD" w14:textId="77777777" w:rsidR="00493C0F" w:rsidRDefault="00493C0F" w:rsidP="003B7A60">
      <w:pPr>
        <w:spacing w:after="0" w:line="240" w:lineRule="auto"/>
      </w:pPr>
      <w:r>
        <w:t xml:space="preserve">            }</w:t>
      </w:r>
    </w:p>
    <w:p w14:paraId="05B49A9C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7C9C0911" w14:textId="77777777" w:rsidR="00493C0F" w:rsidRDefault="00493C0F" w:rsidP="003B7A60">
      <w:pPr>
        <w:spacing w:after="0" w:line="240" w:lineRule="auto"/>
      </w:pPr>
    </w:p>
    <w:p w14:paraId="0914CC70" w14:textId="77777777" w:rsidR="00493C0F" w:rsidRDefault="00493C0F" w:rsidP="003B7A60">
      <w:pPr>
        <w:spacing w:after="0" w:line="240" w:lineRule="auto"/>
      </w:pPr>
      <w:r>
        <w:lastRenderedPageBreak/>
        <w:t xml:space="preserve">        </w:t>
      </w:r>
      <w:proofErr w:type="gramStart"/>
      <w:r>
        <w:t>for(</w:t>
      </w:r>
      <w:proofErr w:type="gramEnd"/>
      <w:r>
        <w:t>k = 0; k &lt; n; k++) {</w:t>
      </w:r>
    </w:p>
    <w:p w14:paraId="7DF39084" w14:textId="77777777" w:rsidR="00493C0F" w:rsidRDefault="00493C0F" w:rsidP="003B7A60">
      <w:pPr>
        <w:spacing w:after="0" w:line="240" w:lineRule="auto"/>
      </w:pPr>
      <w:r>
        <w:t xml:space="preserve">            if(A[k][col] &gt; min)</w:t>
      </w:r>
    </w:p>
    <w:p w14:paraId="03FC2220" w14:textId="77777777" w:rsidR="00493C0F" w:rsidRDefault="00493C0F" w:rsidP="003B7A60">
      <w:pPr>
        <w:spacing w:after="0" w:line="240" w:lineRule="auto"/>
      </w:pPr>
      <w:r>
        <w:t xml:space="preserve">                break;</w:t>
      </w:r>
    </w:p>
    <w:p w14:paraId="7AB5D700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2D060FBD" w14:textId="77777777" w:rsidR="00493C0F" w:rsidRDefault="00493C0F" w:rsidP="003B7A60">
      <w:pPr>
        <w:spacing w:after="0" w:line="240" w:lineRule="auto"/>
      </w:pPr>
    </w:p>
    <w:p w14:paraId="5C969F7F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k == n) {</w:t>
      </w:r>
    </w:p>
    <w:p w14:paraId="1971C32D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nSaddle</w:t>
      </w:r>
      <w:proofErr w:type="spellEnd"/>
      <w:r>
        <w:t xml:space="preserve"> Point = %d\n", min);</w:t>
      </w:r>
    </w:p>
    <w:p w14:paraId="3C594860" w14:textId="77777777" w:rsidR="00493C0F" w:rsidRDefault="00493C0F" w:rsidP="003B7A60">
      <w:pPr>
        <w:spacing w:after="0" w:line="240" w:lineRule="auto"/>
      </w:pPr>
      <w:r>
        <w:t xml:space="preserve">            flag = 1;</w:t>
      </w:r>
    </w:p>
    <w:p w14:paraId="483A591A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01790634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1AEF9E82" w14:textId="77777777" w:rsidR="00493C0F" w:rsidRDefault="00493C0F" w:rsidP="003B7A60">
      <w:pPr>
        <w:spacing w:after="0" w:line="240" w:lineRule="auto"/>
      </w:pPr>
    </w:p>
    <w:p w14:paraId="75A09BBE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flag == 0)</w:t>
      </w:r>
    </w:p>
    <w:p w14:paraId="2D83CE69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Saddle Point found\n");</w:t>
      </w:r>
    </w:p>
    <w:p w14:paraId="3492501C" w14:textId="77777777" w:rsidR="00493C0F" w:rsidRDefault="00493C0F" w:rsidP="003B7A60">
      <w:pPr>
        <w:spacing w:after="0" w:line="240" w:lineRule="auto"/>
      </w:pPr>
      <w:r>
        <w:t>}</w:t>
      </w:r>
    </w:p>
    <w:p w14:paraId="6C182453" w14:textId="77777777" w:rsidR="00493C0F" w:rsidRDefault="00493C0F" w:rsidP="003B7A60">
      <w:pPr>
        <w:spacing w:after="0" w:line="240" w:lineRule="auto"/>
      </w:pPr>
    </w:p>
    <w:p w14:paraId="75368267" w14:textId="77777777" w:rsidR="00493C0F" w:rsidRDefault="00493C0F" w:rsidP="003B7A60">
      <w:pPr>
        <w:spacing w:after="0" w:line="240" w:lineRule="auto"/>
      </w:pPr>
      <w:r>
        <w:t>// Function to find inverse (only for 2x2)</w:t>
      </w:r>
    </w:p>
    <w:p w14:paraId="4735AC2B" w14:textId="77777777" w:rsidR="00493C0F" w:rsidRDefault="00493C0F" w:rsidP="003B7A60">
      <w:pPr>
        <w:spacing w:after="0" w:line="240" w:lineRule="auto"/>
      </w:pPr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int A[MAX][MAX], int n) {</w:t>
      </w:r>
    </w:p>
    <w:p w14:paraId="711AC61C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if(n !</w:t>
      </w:r>
      <w:proofErr w:type="gramEnd"/>
      <w:r>
        <w:t>= 2) {</w:t>
      </w:r>
    </w:p>
    <w:p w14:paraId="2B2F0DDE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only implemented for 2x2 matrix\n");</w:t>
      </w:r>
    </w:p>
    <w:p w14:paraId="4733D47D" w14:textId="77777777" w:rsidR="00493C0F" w:rsidRDefault="00493C0F" w:rsidP="003B7A60">
      <w:pPr>
        <w:spacing w:after="0" w:line="240" w:lineRule="auto"/>
      </w:pPr>
      <w:r>
        <w:t xml:space="preserve">        return;</w:t>
      </w:r>
    </w:p>
    <w:p w14:paraId="2A6BAD42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7FE27B63" w14:textId="77777777" w:rsidR="00493C0F" w:rsidRDefault="00493C0F" w:rsidP="003B7A60">
      <w:pPr>
        <w:spacing w:after="0" w:line="240" w:lineRule="auto"/>
      </w:pPr>
    </w:p>
    <w:p w14:paraId="2EA490EF" w14:textId="77777777" w:rsidR="00493C0F" w:rsidRDefault="00493C0F" w:rsidP="003B7A60">
      <w:pPr>
        <w:spacing w:after="0" w:line="240" w:lineRule="auto"/>
      </w:pPr>
      <w:r>
        <w:t xml:space="preserve">    int det = (A[0][</w:t>
      </w:r>
      <w:proofErr w:type="gramStart"/>
      <w:r>
        <w:t>0]*A[</w:t>
      </w:r>
      <w:proofErr w:type="gramEnd"/>
      <w:r>
        <w:t>1][1]) - (A[0][</w:t>
      </w:r>
      <w:proofErr w:type="gramStart"/>
      <w:r>
        <w:t>1]*A[</w:t>
      </w:r>
      <w:proofErr w:type="gramEnd"/>
      <w:r>
        <w:t>1][0]);</w:t>
      </w:r>
    </w:p>
    <w:p w14:paraId="7A58DFFC" w14:textId="77777777" w:rsidR="00493C0F" w:rsidRDefault="00493C0F" w:rsidP="003B7A60">
      <w:pPr>
        <w:spacing w:after="0" w:line="240" w:lineRule="auto"/>
      </w:pPr>
    </w:p>
    <w:p w14:paraId="3E95CB78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det == 0) {</w:t>
      </w:r>
    </w:p>
    <w:p w14:paraId="13AB9D6D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 singular, inverse not possible\n");</w:t>
      </w:r>
    </w:p>
    <w:p w14:paraId="39C3287A" w14:textId="77777777" w:rsidR="00493C0F" w:rsidRDefault="00493C0F" w:rsidP="003B7A60">
      <w:pPr>
        <w:spacing w:after="0" w:line="240" w:lineRule="auto"/>
      </w:pPr>
      <w:r>
        <w:t xml:space="preserve">        return;</w:t>
      </w:r>
    </w:p>
    <w:p w14:paraId="0EF4ADE9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5BC07219" w14:textId="77777777" w:rsidR="00493C0F" w:rsidRDefault="00493C0F" w:rsidP="003B7A60">
      <w:pPr>
        <w:spacing w:after="0" w:line="240" w:lineRule="auto"/>
      </w:pPr>
    </w:p>
    <w:p w14:paraId="00E61A9A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nInverse</w:t>
      </w:r>
      <w:proofErr w:type="spellEnd"/>
      <w:r>
        <w:t xml:space="preserve"> Matrix:\n");</w:t>
      </w:r>
    </w:p>
    <w:p w14:paraId="1697408B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%.2f\n", A[1][1]/(float)det, -A[0][1]/(float)det);</w:t>
      </w:r>
    </w:p>
    <w:p w14:paraId="4393C99F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 %.2f\n", -A[1][0]/(float)det, A[0][0]/(float)det);</w:t>
      </w:r>
    </w:p>
    <w:p w14:paraId="17AAB5CA" w14:textId="77777777" w:rsidR="00493C0F" w:rsidRDefault="00493C0F" w:rsidP="003B7A60">
      <w:pPr>
        <w:spacing w:after="0" w:line="240" w:lineRule="auto"/>
      </w:pPr>
      <w:r>
        <w:t>}</w:t>
      </w:r>
    </w:p>
    <w:p w14:paraId="0B0CBA16" w14:textId="77777777" w:rsidR="00493C0F" w:rsidRDefault="00493C0F" w:rsidP="003B7A60">
      <w:pPr>
        <w:spacing w:after="0" w:line="240" w:lineRule="auto"/>
      </w:pPr>
    </w:p>
    <w:p w14:paraId="024B9E36" w14:textId="77777777" w:rsidR="00493C0F" w:rsidRDefault="00493C0F" w:rsidP="003B7A60">
      <w:pPr>
        <w:spacing w:after="0" w:line="240" w:lineRule="auto"/>
      </w:pPr>
      <w:r>
        <w:t>// Function to check magic square</w:t>
      </w:r>
    </w:p>
    <w:p w14:paraId="2A012448" w14:textId="77777777" w:rsidR="00493C0F" w:rsidRDefault="00493C0F" w:rsidP="003B7A60">
      <w:pPr>
        <w:spacing w:after="0" w:line="240" w:lineRule="auto"/>
      </w:pPr>
      <w:r>
        <w:t xml:space="preserve">void </w:t>
      </w:r>
      <w:proofErr w:type="spellStart"/>
      <w:proofErr w:type="gramStart"/>
      <w:r>
        <w:t>checkMagicSquare</w:t>
      </w:r>
      <w:proofErr w:type="spellEnd"/>
      <w:r>
        <w:t>(</w:t>
      </w:r>
      <w:proofErr w:type="gramEnd"/>
      <w:r>
        <w:t>int A[MAX][MAX], int n) {</w:t>
      </w:r>
    </w:p>
    <w:p w14:paraId="08D9AD83" w14:textId="77777777" w:rsidR="00493C0F" w:rsidRDefault="00493C0F" w:rsidP="003B7A60">
      <w:pPr>
        <w:spacing w:after="0" w:line="240" w:lineRule="auto"/>
      </w:pPr>
      <w:r>
        <w:t xml:space="preserve">    int </w:t>
      </w:r>
      <w:proofErr w:type="spellStart"/>
      <w:r>
        <w:t>i</w:t>
      </w:r>
      <w:proofErr w:type="spellEnd"/>
      <w:r>
        <w:t>, j, sum = 0, temp;</w:t>
      </w:r>
    </w:p>
    <w:p w14:paraId="21E22C6B" w14:textId="77777777" w:rsidR="00493C0F" w:rsidRDefault="00493C0F" w:rsidP="003B7A60">
      <w:pPr>
        <w:spacing w:after="0" w:line="240" w:lineRule="auto"/>
      </w:pPr>
    </w:p>
    <w:p w14:paraId="7CCED6B0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260F2BA1" w14:textId="77777777" w:rsidR="00493C0F" w:rsidRDefault="00493C0F" w:rsidP="003B7A60">
      <w:pPr>
        <w:spacing w:after="0" w:line="240" w:lineRule="auto"/>
      </w:pPr>
      <w:r>
        <w:t xml:space="preserve">        sum += A[0][j];</w:t>
      </w:r>
    </w:p>
    <w:p w14:paraId="2F09858C" w14:textId="77777777" w:rsidR="00493C0F" w:rsidRDefault="00493C0F" w:rsidP="003B7A60">
      <w:pPr>
        <w:spacing w:after="0" w:line="240" w:lineRule="auto"/>
      </w:pPr>
    </w:p>
    <w:p w14:paraId="1B551F55" w14:textId="77777777" w:rsidR="00493C0F" w:rsidRDefault="00493C0F" w:rsidP="003B7A60">
      <w:pPr>
        <w:spacing w:after="0" w:line="240" w:lineRule="auto"/>
      </w:pPr>
      <w:r>
        <w:t xml:space="preserve">    // Check rows</w:t>
      </w:r>
    </w:p>
    <w:p w14:paraId="2B9FC0B2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B024B6" w14:textId="77777777" w:rsidR="00493C0F" w:rsidRDefault="00493C0F" w:rsidP="003B7A60">
      <w:pPr>
        <w:spacing w:after="0" w:line="240" w:lineRule="auto"/>
      </w:pPr>
      <w:r>
        <w:t xml:space="preserve">        temp = 0;</w:t>
      </w:r>
    </w:p>
    <w:p w14:paraId="427D2EDC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577B9878" w14:textId="77777777" w:rsidR="00493C0F" w:rsidRDefault="00493C0F" w:rsidP="003B7A60">
      <w:pPr>
        <w:spacing w:after="0" w:line="240" w:lineRule="auto"/>
      </w:pPr>
      <w:r>
        <w:t xml:space="preserve">            temp += A[</w:t>
      </w:r>
      <w:proofErr w:type="spellStart"/>
      <w:r>
        <w:t>i</w:t>
      </w:r>
      <w:proofErr w:type="spellEnd"/>
      <w:r>
        <w:t>][j];</w:t>
      </w:r>
    </w:p>
    <w:p w14:paraId="3B9518AC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if(temp !</w:t>
      </w:r>
      <w:proofErr w:type="gramEnd"/>
      <w:r>
        <w:t>= sum) {</w:t>
      </w:r>
    </w:p>
    <w:p w14:paraId="61E05998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 Magic Square\n");</w:t>
      </w:r>
    </w:p>
    <w:p w14:paraId="76DA179F" w14:textId="77777777" w:rsidR="00493C0F" w:rsidRDefault="00493C0F" w:rsidP="003B7A60">
      <w:pPr>
        <w:spacing w:after="0" w:line="240" w:lineRule="auto"/>
      </w:pPr>
      <w:r>
        <w:t xml:space="preserve">            return;</w:t>
      </w:r>
    </w:p>
    <w:p w14:paraId="27C9352F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6D0A20D1" w14:textId="77777777" w:rsidR="00493C0F" w:rsidRDefault="00493C0F" w:rsidP="003B7A60">
      <w:pPr>
        <w:spacing w:after="0" w:line="240" w:lineRule="auto"/>
      </w:pPr>
      <w:r>
        <w:lastRenderedPageBreak/>
        <w:t xml:space="preserve">    }</w:t>
      </w:r>
    </w:p>
    <w:p w14:paraId="3899DC79" w14:textId="77777777" w:rsidR="00493C0F" w:rsidRDefault="00493C0F" w:rsidP="003B7A60">
      <w:pPr>
        <w:spacing w:after="0" w:line="240" w:lineRule="auto"/>
      </w:pPr>
    </w:p>
    <w:p w14:paraId="01ABF330" w14:textId="77777777" w:rsidR="00493C0F" w:rsidRDefault="00493C0F" w:rsidP="003B7A60">
      <w:pPr>
        <w:spacing w:after="0" w:line="240" w:lineRule="auto"/>
      </w:pPr>
      <w:r>
        <w:t xml:space="preserve">    // Check columns</w:t>
      </w:r>
    </w:p>
    <w:p w14:paraId="3C9D3B20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 {</w:t>
      </w:r>
    </w:p>
    <w:p w14:paraId="76F2076D" w14:textId="77777777" w:rsidR="00493C0F" w:rsidRDefault="00493C0F" w:rsidP="003B7A60">
      <w:pPr>
        <w:spacing w:after="0" w:line="240" w:lineRule="auto"/>
      </w:pPr>
      <w:r>
        <w:t xml:space="preserve">        temp = 0;</w:t>
      </w:r>
    </w:p>
    <w:p w14:paraId="3E13D869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A61F8B5" w14:textId="77777777" w:rsidR="00493C0F" w:rsidRDefault="00493C0F" w:rsidP="003B7A60">
      <w:pPr>
        <w:spacing w:after="0" w:line="240" w:lineRule="auto"/>
      </w:pPr>
      <w:r>
        <w:t xml:space="preserve">            temp += A[</w:t>
      </w:r>
      <w:proofErr w:type="spellStart"/>
      <w:r>
        <w:t>i</w:t>
      </w:r>
      <w:proofErr w:type="spellEnd"/>
      <w:r>
        <w:t>][j];</w:t>
      </w:r>
    </w:p>
    <w:p w14:paraId="3B8EF2F3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if(temp !</w:t>
      </w:r>
      <w:proofErr w:type="gramEnd"/>
      <w:r>
        <w:t>= sum) {</w:t>
      </w:r>
    </w:p>
    <w:p w14:paraId="760B1AC8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 Magic Square\n");</w:t>
      </w:r>
    </w:p>
    <w:p w14:paraId="230F67F0" w14:textId="77777777" w:rsidR="00493C0F" w:rsidRDefault="00493C0F" w:rsidP="003B7A60">
      <w:pPr>
        <w:spacing w:after="0" w:line="240" w:lineRule="auto"/>
      </w:pPr>
      <w:r>
        <w:t xml:space="preserve">            return;</w:t>
      </w:r>
    </w:p>
    <w:p w14:paraId="211330A4" w14:textId="77777777" w:rsidR="00493C0F" w:rsidRDefault="00493C0F" w:rsidP="003B7A60">
      <w:pPr>
        <w:spacing w:after="0" w:line="240" w:lineRule="auto"/>
      </w:pPr>
      <w:r>
        <w:t xml:space="preserve">        }</w:t>
      </w:r>
    </w:p>
    <w:p w14:paraId="783DBDDF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73A9F9FC" w14:textId="77777777" w:rsidR="00493C0F" w:rsidRDefault="00493C0F" w:rsidP="003B7A60">
      <w:pPr>
        <w:spacing w:after="0" w:line="240" w:lineRule="auto"/>
      </w:pPr>
    </w:p>
    <w:p w14:paraId="5AE840FD" w14:textId="77777777" w:rsidR="00493C0F" w:rsidRDefault="00493C0F" w:rsidP="003B7A60">
      <w:pPr>
        <w:spacing w:after="0" w:line="240" w:lineRule="auto"/>
      </w:pPr>
      <w:r>
        <w:t xml:space="preserve">    // Check diagonals</w:t>
      </w:r>
    </w:p>
    <w:p w14:paraId="1B122146" w14:textId="77777777" w:rsidR="00493C0F" w:rsidRDefault="00493C0F" w:rsidP="003B7A60">
      <w:pPr>
        <w:spacing w:after="0" w:line="240" w:lineRule="auto"/>
      </w:pPr>
      <w:r>
        <w:t xml:space="preserve">    int d1 = 0, d2 = 0;</w:t>
      </w:r>
    </w:p>
    <w:p w14:paraId="21933B78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5D378C" w14:textId="77777777" w:rsidR="00493C0F" w:rsidRDefault="00493C0F" w:rsidP="003B7A60">
      <w:pPr>
        <w:spacing w:after="0" w:line="240" w:lineRule="auto"/>
      </w:pPr>
      <w:r>
        <w:t xml:space="preserve">        d1 += 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1B28BE3E" w14:textId="77777777" w:rsidR="00493C0F" w:rsidRDefault="00493C0F" w:rsidP="003B7A60">
      <w:pPr>
        <w:spacing w:after="0" w:line="240" w:lineRule="auto"/>
      </w:pPr>
      <w:r>
        <w:t xml:space="preserve">        d2 += A[</w:t>
      </w:r>
      <w:proofErr w:type="spellStart"/>
      <w:r>
        <w:t>i</w:t>
      </w:r>
      <w:proofErr w:type="spellEnd"/>
      <w:r>
        <w:t>][n-i-1];</w:t>
      </w:r>
    </w:p>
    <w:p w14:paraId="051715D6" w14:textId="77777777" w:rsidR="00493C0F" w:rsidRDefault="00493C0F" w:rsidP="003B7A60">
      <w:pPr>
        <w:spacing w:after="0" w:line="240" w:lineRule="auto"/>
      </w:pPr>
      <w:r>
        <w:t xml:space="preserve">    }</w:t>
      </w:r>
    </w:p>
    <w:p w14:paraId="61AD66E4" w14:textId="77777777" w:rsidR="00493C0F" w:rsidRDefault="00493C0F" w:rsidP="003B7A60">
      <w:pPr>
        <w:spacing w:after="0" w:line="240" w:lineRule="auto"/>
      </w:pPr>
    </w:p>
    <w:p w14:paraId="545122DA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d1 == sum &amp;&amp; d2 == sum)</w:t>
      </w:r>
    </w:p>
    <w:p w14:paraId="47B2DFDC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nMagic</w:t>
      </w:r>
      <w:proofErr w:type="spellEnd"/>
      <w:r>
        <w:t xml:space="preserve"> Square\n");</w:t>
      </w:r>
    </w:p>
    <w:p w14:paraId="3442CC85" w14:textId="77777777" w:rsidR="00493C0F" w:rsidRDefault="00493C0F" w:rsidP="003B7A60">
      <w:pPr>
        <w:spacing w:after="0" w:line="240" w:lineRule="auto"/>
      </w:pPr>
      <w:r>
        <w:t xml:space="preserve">    else</w:t>
      </w:r>
    </w:p>
    <w:p w14:paraId="01ACDCBE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nNot</w:t>
      </w:r>
      <w:proofErr w:type="spellEnd"/>
      <w:r>
        <w:t xml:space="preserve"> a Magic Square\n");</w:t>
      </w:r>
    </w:p>
    <w:p w14:paraId="5F9D1101" w14:textId="77777777" w:rsidR="00493C0F" w:rsidRDefault="00493C0F" w:rsidP="003B7A60">
      <w:pPr>
        <w:spacing w:after="0" w:line="240" w:lineRule="auto"/>
      </w:pPr>
      <w:r>
        <w:t>}</w:t>
      </w:r>
    </w:p>
    <w:p w14:paraId="27A2451C" w14:textId="77777777" w:rsidR="00493C0F" w:rsidRDefault="00493C0F" w:rsidP="003B7A60">
      <w:pPr>
        <w:spacing w:after="0" w:line="240" w:lineRule="auto"/>
      </w:pPr>
    </w:p>
    <w:p w14:paraId="17420350" w14:textId="77777777" w:rsidR="00493C0F" w:rsidRDefault="00493C0F" w:rsidP="003B7A60">
      <w:pPr>
        <w:spacing w:after="0"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A85DA1F" w14:textId="77777777" w:rsidR="00493C0F" w:rsidRDefault="00493C0F" w:rsidP="003B7A60">
      <w:pPr>
        <w:spacing w:after="0" w:line="240" w:lineRule="auto"/>
      </w:pPr>
      <w:r>
        <w:t xml:space="preserve">    int A[MAX][MAX], B[MAX][MAX], n, </w:t>
      </w:r>
      <w:proofErr w:type="spellStart"/>
      <w:r>
        <w:t>i</w:t>
      </w:r>
      <w:proofErr w:type="spellEnd"/>
      <w:r>
        <w:t>, j;</w:t>
      </w:r>
    </w:p>
    <w:p w14:paraId="5C0DAABB" w14:textId="77777777" w:rsidR="00493C0F" w:rsidRDefault="00493C0F" w:rsidP="003B7A60">
      <w:pPr>
        <w:spacing w:after="0" w:line="240" w:lineRule="auto"/>
      </w:pPr>
    </w:p>
    <w:p w14:paraId="135BAF1D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matrix: ");</w:t>
      </w:r>
    </w:p>
    <w:p w14:paraId="3F59A395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CE55FDF" w14:textId="77777777" w:rsidR="00493C0F" w:rsidRDefault="00493C0F" w:rsidP="003B7A60">
      <w:pPr>
        <w:spacing w:after="0" w:line="240" w:lineRule="auto"/>
      </w:pPr>
    </w:p>
    <w:p w14:paraId="369BD890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A:\n");</w:t>
      </w:r>
    </w:p>
    <w:p w14:paraId="13CFCB2E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B26666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480F23DB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07DF695F" w14:textId="77777777" w:rsidR="00493C0F" w:rsidRDefault="00493C0F" w:rsidP="003B7A60">
      <w:pPr>
        <w:spacing w:after="0" w:line="240" w:lineRule="auto"/>
      </w:pPr>
    </w:p>
    <w:p w14:paraId="20DA08B4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elements of Matrix B:\n");</w:t>
      </w:r>
    </w:p>
    <w:p w14:paraId="678C94CA" w14:textId="77777777" w:rsidR="00493C0F" w:rsidRDefault="00493C0F" w:rsidP="003B7A60">
      <w:pPr>
        <w:spacing w:after="0" w:line="240" w:lineRule="auto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734FA74" w14:textId="77777777" w:rsidR="00493C0F" w:rsidRDefault="00493C0F" w:rsidP="003B7A60">
      <w:pPr>
        <w:spacing w:after="0" w:line="240" w:lineRule="auto"/>
      </w:pPr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6678EB49" w14:textId="77777777" w:rsidR="00493C0F" w:rsidRDefault="00493C0F" w:rsidP="003B7A60">
      <w:pPr>
        <w:spacing w:after="0" w:line="240" w:lineRule="auto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47E743BC" w14:textId="77777777" w:rsidR="00493C0F" w:rsidRDefault="00493C0F" w:rsidP="003B7A60">
      <w:pPr>
        <w:spacing w:after="0" w:line="240" w:lineRule="auto"/>
      </w:pPr>
    </w:p>
    <w:p w14:paraId="0E1E5293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A, B, n);</w:t>
      </w:r>
    </w:p>
    <w:p w14:paraId="3C528B9F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A, n);</w:t>
      </w:r>
    </w:p>
    <w:p w14:paraId="45C331C5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A, n);</w:t>
      </w:r>
    </w:p>
    <w:p w14:paraId="6C5938B1" w14:textId="77777777" w:rsidR="00493C0F" w:rsidRDefault="00493C0F" w:rsidP="003B7A60">
      <w:pPr>
        <w:spacing w:after="0" w:line="240" w:lineRule="auto"/>
      </w:pPr>
      <w:r>
        <w:t xml:space="preserve">    </w:t>
      </w:r>
      <w:proofErr w:type="spellStart"/>
      <w:proofErr w:type="gramStart"/>
      <w:r>
        <w:t>checkMagicSquare</w:t>
      </w:r>
      <w:proofErr w:type="spellEnd"/>
      <w:r>
        <w:t>(</w:t>
      </w:r>
      <w:proofErr w:type="gramEnd"/>
      <w:r>
        <w:t>A, n);</w:t>
      </w:r>
    </w:p>
    <w:p w14:paraId="35E0CE3F" w14:textId="77777777" w:rsidR="00493C0F" w:rsidRDefault="00493C0F" w:rsidP="003B7A60">
      <w:pPr>
        <w:spacing w:after="0" w:line="240" w:lineRule="auto"/>
      </w:pPr>
    </w:p>
    <w:p w14:paraId="0C5508C1" w14:textId="77777777" w:rsidR="00493C0F" w:rsidRDefault="00493C0F" w:rsidP="003B7A60">
      <w:pPr>
        <w:spacing w:after="0" w:line="240" w:lineRule="auto"/>
      </w:pPr>
      <w:r>
        <w:t xml:space="preserve">    return 0;</w:t>
      </w:r>
    </w:p>
    <w:p w14:paraId="38218CCD" w14:textId="353D7AA1" w:rsidR="00493C0F" w:rsidRDefault="00493C0F" w:rsidP="003B7A60">
      <w:pPr>
        <w:spacing w:after="0" w:line="240" w:lineRule="auto"/>
      </w:pPr>
      <w:r>
        <w:t>}</w:t>
      </w:r>
    </w:p>
    <w:p w14:paraId="5B71D971" w14:textId="1C9EC3E2" w:rsidR="003B7A60" w:rsidRDefault="003B7A60" w:rsidP="00493C0F">
      <w:r>
        <w:rPr>
          <w:noProof/>
        </w:rPr>
        <w:lastRenderedPageBreak/>
        <w:drawing>
          <wp:inline distT="0" distB="0" distL="0" distR="0" wp14:anchorId="11CD7D30" wp14:editId="134843E0">
            <wp:extent cx="4228571" cy="7295238"/>
            <wp:effectExtent l="0" t="0" r="635" b="1270"/>
            <wp:docPr id="14943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97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7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BD47" w14:textId="00C3B7AD" w:rsidR="003B7A60" w:rsidRDefault="003B7A60" w:rsidP="00493C0F">
      <w:r>
        <w:rPr>
          <w:noProof/>
        </w:rPr>
        <w:lastRenderedPageBreak/>
        <w:drawing>
          <wp:inline distT="0" distB="0" distL="0" distR="0" wp14:anchorId="6F6A1E8B" wp14:editId="5522AB43">
            <wp:extent cx="4104762" cy="7857143"/>
            <wp:effectExtent l="0" t="0" r="0" b="0"/>
            <wp:docPr id="53447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72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4762" cy="7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1513" w14:textId="3D04B22B" w:rsidR="003B7A60" w:rsidRDefault="003B7A60" w:rsidP="00493C0F">
      <w:r>
        <w:rPr>
          <w:noProof/>
        </w:rPr>
        <w:lastRenderedPageBreak/>
        <w:drawing>
          <wp:inline distT="0" distB="0" distL="0" distR="0" wp14:anchorId="7833E8F2" wp14:editId="7A7C7722">
            <wp:extent cx="3180952" cy="3857143"/>
            <wp:effectExtent l="0" t="0" r="635" b="0"/>
            <wp:docPr id="18187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06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0952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77C3C02F" w14:textId="77777777" w:rsidR="003B7A60" w:rsidRDefault="003B7A60" w:rsidP="003B7A60">
      <w:pPr>
        <w:spacing w:after="0" w:line="240" w:lineRule="auto"/>
      </w:pPr>
      <w:r>
        <w:t>Enter order of matrix: 2</w:t>
      </w:r>
    </w:p>
    <w:p w14:paraId="2BB0B806" w14:textId="77777777" w:rsidR="003B7A60" w:rsidRDefault="003B7A60" w:rsidP="003B7A60">
      <w:pPr>
        <w:spacing w:after="0" w:line="240" w:lineRule="auto"/>
      </w:pPr>
    </w:p>
    <w:p w14:paraId="359075DA" w14:textId="77777777" w:rsidR="003B7A60" w:rsidRDefault="003B7A60" w:rsidP="003B7A60">
      <w:pPr>
        <w:spacing w:after="0" w:line="240" w:lineRule="auto"/>
      </w:pPr>
      <w:r>
        <w:t>Enter elements of Matrix A:</w:t>
      </w:r>
    </w:p>
    <w:p w14:paraId="02060477" w14:textId="77777777" w:rsidR="003B7A60" w:rsidRDefault="003B7A60" w:rsidP="003B7A60">
      <w:pPr>
        <w:spacing w:after="0" w:line="240" w:lineRule="auto"/>
      </w:pPr>
      <w:r>
        <w:t>1,1,2,4</w:t>
      </w:r>
    </w:p>
    <w:p w14:paraId="3BE5FBA8" w14:textId="77777777" w:rsidR="003B7A60" w:rsidRDefault="003B7A60" w:rsidP="003B7A60">
      <w:pPr>
        <w:spacing w:after="0" w:line="240" w:lineRule="auto"/>
      </w:pPr>
    </w:p>
    <w:p w14:paraId="00F43F3E" w14:textId="77777777" w:rsidR="003B7A60" w:rsidRDefault="003B7A60" w:rsidP="003B7A60">
      <w:pPr>
        <w:spacing w:after="0" w:line="240" w:lineRule="auto"/>
      </w:pPr>
      <w:r>
        <w:t>Enter elements of Matrix B:</w:t>
      </w:r>
    </w:p>
    <w:p w14:paraId="352AE486" w14:textId="77777777" w:rsidR="003B7A60" w:rsidRDefault="003B7A60" w:rsidP="003B7A60">
      <w:pPr>
        <w:spacing w:after="0" w:line="240" w:lineRule="auto"/>
      </w:pPr>
    </w:p>
    <w:p w14:paraId="498DA898" w14:textId="77777777" w:rsidR="003B7A60" w:rsidRDefault="003B7A60" w:rsidP="003B7A60">
      <w:pPr>
        <w:spacing w:after="0" w:line="240" w:lineRule="auto"/>
      </w:pPr>
      <w:r>
        <w:t>Addition Result:</w:t>
      </w:r>
    </w:p>
    <w:p w14:paraId="5A89B23C" w14:textId="77777777" w:rsidR="003B7A60" w:rsidRDefault="003B7A60" w:rsidP="003B7A60">
      <w:pPr>
        <w:spacing w:after="0" w:line="240" w:lineRule="auto"/>
      </w:pPr>
      <w:r>
        <w:t xml:space="preserve">820853385 32766 </w:t>
      </w:r>
    </w:p>
    <w:p w14:paraId="6F87963D" w14:textId="77777777" w:rsidR="003B7A60" w:rsidRDefault="003B7A60" w:rsidP="003B7A60">
      <w:pPr>
        <w:spacing w:after="0" w:line="240" w:lineRule="auto"/>
      </w:pPr>
      <w:r>
        <w:t xml:space="preserve">0 0 </w:t>
      </w:r>
    </w:p>
    <w:p w14:paraId="3F9B9853" w14:textId="77777777" w:rsidR="003B7A60" w:rsidRDefault="003B7A60" w:rsidP="003B7A60">
      <w:pPr>
        <w:spacing w:after="0" w:line="240" w:lineRule="auto"/>
      </w:pPr>
    </w:p>
    <w:p w14:paraId="4F2F6CDC" w14:textId="77777777" w:rsidR="003B7A60" w:rsidRDefault="003B7A60" w:rsidP="003B7A60">
      <w:pPr>
        <w:spacing w:after="0" w:line="240" w:lineRule="auto"/>
      </w:pPr>
      <w:r>
        <w:t>Saddle Point = 0</w:t>
      </w:r>
    </w:p>
    <w:p w14:paraId="6970236A" w14:textId="77777777" w:rsidR="003B7A60" w:rsidRDefault="003B7A60" w:rsidP="003B7A60">
      <w:pPr>
        <w:spacing w:after="0" w:line="240" w:lineRule="auto"/>
      </w:pPr>
    </w:p>
    <w:p w14:paraId="0E0B7E24" w14:textId="77777777" w:rsidR="003B7A60" w:rsidRDefault="003B7A60" w:rsidP="003B7A60">
      <w:pPr>
        <w:spacing w:after="0" w:line="240" w:lineRule="auto"/>
      </w:pPr>
      <w:r>
        <w:t>Matrix is singular, inverse not possible</w:t>
      </w:r>
    </w:p>
    <w:p w14:paraId="24FD6303" w14:textId="77777777" w:rsidR="003B7A60" w:rsidRDefault="003B7A60" w:rsidP="003B7A60">
      <w:pPr>
        <w:spacing w:after="0" w:line="240" w:lineRule="auto"/>
      </w:pPr>
      <w:r>
        <w:t>Not a Magic Square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lastRenderedPageBreak/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3B7A60"/>
    <w:rsid w:val="00403E67"/>
    <w:rsid w:val="00493C0F"/>
    <w:rsid w:val="005B30AB"/>
    <w:rsid w:val="008F41F6"/>
    <w:rsid w:val="00AA1D8D"/>
    <w:rsid w:val="00B47730"/>
    <w:rsid w:val="00CB0664"/>
    <w:rsid w:val="00CB5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8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samruddhiraskar7@gmail.com</cp:lastModifiedBy>
  <cp:revision>3</cp:revision>
  <dcterms:created xsi:type="dcterms:W3CDTF">2026-01-28T05:12:00Z</dcterms:created>
  <dcterms:modified xsi:type="dcterms:W3CDTF">2026-03-31T02:23:00Z</dcterms:modified>
  <cp:category/>
</cp:coreProperties>
</file>