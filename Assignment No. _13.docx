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2457B83F" w14:textId="77777777" w:rsidR="00A404FD" w:rsidRPr="00A404FD" w:rsidRDefault="00A404FD" w:rsidP="00A404FD"/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163CEFB" w14:textId="5B231D18" w:rsidR="00E63400" w:rsidRDefault="00E63400">
      <w:r>
        <w:rPr>
          <w:noProof/>
        </w:rPr>
        <w:drawing>
          <wp:inline distT="0" distB="0" distL="0" distR="0" wp14:anchorId="6D200B5D" wp14:editId="0160F356">
            <wp:extent cx="4076190" cy="4828571"/>
            <wp:effectExtent l="0" t="0" r="635" b="0"/>
            <wp:docPr id="158103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31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4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6D22C83E" w14:textId="1B29FCD1" w:rsidR="00E63400" w:rsidRDefault="00E63400">
      <w:r>
        <w:rPr>
          <w:noProof/>
        </w:rPr>
        <w:lastRenderedPageBreak/>
        <w:drawing>
          <wp:inline distT="0" distB="0" distL="0" distR="0" wp14:anchorId="34D4AD6D" wp14:editId="5E0DFDB8">
            <wp:extent cx="4809524" cy="1771429"/>
            <wp:effectExtent l="0" t="0" r="0" b="635"/>
            <wp:docPr id="109267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70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894D54"/>
    <w:rsid w:val="00913BFD"/>
    <w:rsid w:val="00A404FD"/>
    <w:rsid w:val="00A618D6"/>
    <w:rsid w:val="00AA1D8D"/>
    <w:rsid w:val="00B47730"/>
    <w:rsid w:val="00B612DE"/>
    <w:rsid w:val="00C67E28"/>
    <w:rsid w:val="00CB0664"/>
    <w:rsid w:val="00CE3944"/>
    <w:rsid w:val="00E63400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samruddhiraskar7@gmail.com</cp:lastModifiedBy>
  <cp:revision>4</cp:revision>
  <dcterms:created xsi:type="dcterms:W3CDTF">2026-01-30T12:26:00Z</dcterms:created>
  <dcterms:modified xsi:type="dcterms:W3CDTF">2026-03-31T02:44:00Z</dcterms:modified>
  <cp:category/>
</cp:coreProperties>
</file>