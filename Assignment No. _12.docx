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054FB952" w:rsidR="00913BFD" w:rsidRPr="00913BFD" w:rsidRDefault="000E252F" w:rsidP="00913BFD">
      <w:r>
        <w:rPr>
          <w:noProof/>
        </w:rPr>
        <w:lastRenderedPageBreak/>
        <w:drawing>
          <wp:inline distT="0" distB="0" distL="0" distR="0" wp14:anchorId="5E852FF1" wp14:editId="368D1063">
            <wp:extent cx="3961905" cy="7095238"/>
            <wp:effectExtent l="0" t="0" r="635" b="0"/>
            <wp:docPr id="6285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0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7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lastRenderedPageBreak/>
        <w:t>Example Output: Smallest Common Divisor: 2 Greatest Common Divisor (GCD): 12</w:t>
      </w:r>
    </w:p>
    <w:p w14:paraId="35D547ED" w14:textId="4C17716D" w:rsidR="00913BFD" w:rsidRDefault="000E252F">
      <w:r>
        <w:rPr>
          <w:noProof/>
        </w:rPr>
        <w:drawing>
          <wp:inline distT="0" distB="0" distL="0" distR="0" wp14:anchorId="3A675264" wp14:editId="28D0A078">
            <wp:extent cx="2380952" cy="1152381"/>
            <wp:effectExtent l="0" t="0" r="635" b="0"/>
            <wp:docPr id="19367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52F"/>
    <w:rsid w:val="0015074B"/>
    <w:rsid w:val="00170F67"/>
    <w:rsid w:val="001D0BEA"/>
    <w:rsid w:val="0029639D"/>
    <w:rsid w:val="00326F90"/>
    <w:rsid w:val="004F25B2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samruddhiraskar7@gmail.com</cp:lastModifiedBy>
  <cp:revision>11</cp:revision>
  <dcterms:created xsi:type="dcterms:W3CDTF">2026-01-30T12:00:00Z</dcterms:created>
  <dcterms:modified xsi:type="dcterms:W3CDTF">2026-03-31T02:42:00Z</dcterms:modified>
  <cp:category/>
</cp:coreProperties>
</file>